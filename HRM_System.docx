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D90EB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25BD8241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XÂY D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>NG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NHÂN S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 xml:space="preserve"> (HRM)</w:t>
      </w:r>
    </w:p>
    <w:p w14:paraId="723ACD41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54E1280E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1. T</w:t>
      </w:r>
      <w:r w:rsidRPr="009F0F7A">
        <w:rPr>
          <w:rFonts w:ascii="Times New Roman" w:hAnsi="Times New Roman" w:cs="Times New Roman"/>
          <w:sz w:val="26"/>
          <w:szCs w:val="26"/>
        </w:rPr>
        <w:t>ổ</w:t>
      </w:r>
      <w:r w:rsidRPr="009F0F7A">
        <w:rPr>
          <w:rFonts w:ascii="Times New Roman" w:hAnsi="Times New Roman" w:cs="Times New Roman"/>
          <w:sz w:val="26"/>
          <w:szCs w:val="26"/>
        </w:rPr>
        <w:t>ng quan bài toán</w:t>
      </w:r>
    </w:p>
    <w:p w14:paraId="5CCA7B39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5EE62740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1.1. Tên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3E7CB185" w14:textId="6EABA9E6" w:rsidR="00684899" w:rsidRPr="009F0F7A" w:rsidRDefault="009F0F7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Quản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lý nhận sự</w:t>
      </w:r>
    </w:p>
    <w:p w14:paraId="50B30B0A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7FBB62A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1.2. M</w:t>
      </w:r>
      <w:r w:rsidRPr="009F0F7A">
        <w:rPr>
          <w:rFonts w:ascii="Times New Roman" w:hAnsi="Times New Roman" w:cs="Times New Roman"/>
          <w:sz w:val="26"/>
          <w:szCs w:val="26"/>
        </w:rPr>
        <w:t>ụ</w:t>
      </w:r>
      <w:r w:rsidRPr="009F0F7A">
        <w:rPr>
          <w:rFonts w:ascii="Times New Roman" w:hAnsi="Times New Roman" w:cs="Times New Roman"/>
          <w:sz w:val="26"/>
          <w:szCs w:val="26"/>
        </w:rPr>
        <w:t>c tiêu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52C4DA0A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nhân viên, phòng ban</w:t>
      </w:r>
    </w:p>
    <w:p w14:paraId="64ED9A28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Ch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m công hàng ngày</w:t>
      </w:r>
    </w:p>
    <w:p w14:paraId="0A3FD94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Tính lương t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 xml:space="preserve"> đ</w:t>
      </w:r>
      <w:r w:rsidRPr="009F0F7A">
        <w:rPr>
          <w:rFonts w:ascii="Times New Roman" w:hAnsi="Times New Roman" w:cs="Times New Roman"/>
          <w:sz w:val="26"/>
          <w:szCs w:val="26"/>
        </w:rPr>
        <w:t>ộ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4E7F7672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Xin ngh</w:t>
      </w:r>
      <w:r w:rsidRPr="009F0F7A">
        <w:rPr>
          <w:rFonts w:ascii="Times New Roman" w:hAnsi="Times New Roman" w:cs="Times New Roman"/>
          <w:sz w:val="26"/>
          <w:szCs w:val="26"/>
        </w:rPr>
        <w:t>ỉ</w:t>
      </w:r>
      <w:r w:rsidRPr="009F0F7A">
        <w:rPr>
          <w:rFonts w:ascii="Times New Roman" w:hAnsi="Times New Roman" w:cs="Times New Roman"/>
          <w:sz w:val="26"/>
          <w:szCs w:val="26"/>
        </w:rPr>
        <w:t xml:space="preserve"> phép &amp; duy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>t ngh</w:t>
      </w:r>
      <w:r w:rsidRPr="009F0F7A">
        <w:rPr>
          <w:rFonts w:ascii="Times New Roman" w:hAnsi="Times New Roman" w:cs="Times New Roman"/>
          <w:sz w:val="26"/>
          <w:szCs w:val="26"/>
        </w:rPr>
        <w:t>ỉ</w:t>
      </w:r>
    </w:p>
    <w:p w14:paraId="0AEFE4B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 xml:space="preserve">- </w:t>
      </w:r>
      <w:r w:rsidRPr="009F0F7A">
        <w:rPr>
          <w:rFonts w:ascii="Times New Roman" w:hAnsi="Times New Roman" w:cs="Times New Roman"/>
          <w:sz w:val="26"/>
          <w:szCs w:val="26"/>
        </w:rPr>
        <w:t>Báo cáo nhân s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</w:p>
    <w:p w14:paraId="3025BFCF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333C29B0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 ph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i:</w:t>
      </w:r>
    </w:p>
    <w:p w14:paraId="2618155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Nhanh, d</w:t>
      </w:r>
      <w:r w:rsidRPr="009F0F7A">
        <w:rPr>
          <w:rFonts w:ascii="Times New Roman" w:hAnsi="Times New Roman" w:cs="Times New Roman"/>
          <w:sz w:val="26"/>
          <w:szCs w:val="26"/>
        </w:rPr>
        <w:t>ễ</w:t>
      </w:r>
      <w:r w:rsidRPr="009F0F7A">
        <w:rPr>
          <w:rFonts w:ascii="Times New Roman" w:hAnsi="Times New Roman" w:cs="Times New Roman"/>
          <w:sz w:val="26"/>
          <w:szCs w:val="26"/>
        </w:rPr>
        <w:t xml:space="preserve"> s</w:t>
      </w:r>
      <w:r w:rsidRPr="009F0F7A">
        <w:rPr>
          <w:rFonts w:ascii="Times New Roman" w:hAnsi="Times New Roman" w:cs="Times New Roman"/>
          <w:sz w:val="26"/>
          <w:szCs w:val="26"/>
        </w:rPr>
        <w:t>ử</w:t>
      </w:r>
      <w:r w:rsidRPr="009F0F7A">
        <w:rPr>
          <w:rFonts w:ascii="Times New Roman" w:hAnsi="Times New Roman" w:cs="Times New Roman"/>
          <w:sz w:val="26"/>
          <w:szCs w:val="26"/>
        </w:rPr>
        <w:t xml:space="preserve"> d</w:t>
      </w:r>
      <w:r w:rsidRPr="009F0F7A">
        <w:rPr>
          <w:rFonts w:ascii="Times New Roman" w:hAnsi="Times New Roman" w:cs="Times New Roman"/>
          <w:sz w:val="26"/>
          <w:szCs w:val="26"/>
        </w:rPr>
        <w:t>ụ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04F75A4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Chính xác</w:t>
      </w:r>
    </w:p>
    <w:p w14:paraId="204E83E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Phân quy</w:t>
      </w:r>
      <w:r w:rsidRPr="009F0F7A">
        <w:rPr>
          <w:rFonts w:ascii="Times New Roman" w:hAnsi="Times New Roman" w:cs="Times New Roman"/>
          <w:sz w:val="26"/>
          <w:szCs w:val="26"/>
        </w:rPr>
        <w:t>ề</w:t>
      </w:r>
      <w:r w:rsidRPr="009F0F7A">
        <w:rPr>
          <w:rFonts w:ascii="Times New Roman" w:hAnsi="Times New Roman" w:cs="Times New Roman"/>
          <w:sz w:val="26"/>
          <w:szCs w:val="26"/>
        </w:rPr>
        <w:t>n rõ ràng</w:t>
      </w:r>
    </w:p>
    <w:p w14:paraId="7F26D3EF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0F9D7FAC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2. Đ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i tư</w:t>
      </w:r>
      <w:r w:rsidRPr="009F0F7A">
        <w:rPr>
          <w:rFonts w:ascii="Times New Roman" w:hAnsi="Times New Roman" w:cs="Times New Roman"/>
          <w:sz w:val="26"/>
          <w:szCs w:val="26"/>
        </w:rPr>
        <w:t>ợ</w:t>
      </w:r>
      <w:r w:rsidRPr="009F0F7A">
        <w:rPr>
          <w:rFonts w:ascii="Times New Roman" w:hAnsi="Times New Roman" w:cs="Times New Roman"/>
          <w:sz w:val="26"/>
          <w:szCs w:val="26"/>
        </w:rPr>
        <w:t>ng s</w:t>
      </w:r>
      <w:r w:rsidRPr="009F0F7A">
        <w:rPr>
          <w:rFonts w:ascii="Times New Roman" w:hAnsi="Times New Roman" w:cs="Times New Roman"/>
          <w:sz w:val="26"/>
          <w:szCs w:val="26"/>
        </w:rPr>
        <w:t>ử</w:t>
      </w:r>
      <w:r w:rsidRPr="009F0F7A">
        <w:rPr>
          <w:rFonts w:ascii="Times New Roman" w:hAnsi="Times New Roman" w:cs="Times New Roman"/>
          <w:sz w:val="26"/>
          <w:szCs w:val="26"/>
        </w:rPr>
        <w:t xml:space="preserve"> d</w:t>
      </w:r>
      <w:r w:rsidRPr="009F0F7A">
        <w:rPr>
          <w:rFonts w:ascii="Times New Roman" w:hAnsi="Times New Roman" w:cs="Times New Roman"/>
          <w:sz w:val="26"/>
          <w:szCs w:val="26"/>
        </w:rPr>
        <w:t>ụ</w:t>
      </w:r>
      <w:r w:rsidRPr="009F0F7A">
        <w:rPr>
          <w:rFonts w:ascii="Times New Roman" w:hAnsi="Times New Roman" w:cs="Times New Roman"/>
          <w:sz w:val="26"/>
          <w:szCs w:val="26"/>
        </w:rPr>
        <w:t>ng &amp; vai trò</w:t>
      </w:r>
    </w:p>
    <w:p w14:paraId="2837A91A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7A5F061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Admin:</w:t>
      </w:r>
    </w:p>
    <w:p w14:paraId="2A796A50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u hình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0EF03D55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lastRenderedPageBreak/>
        <w:t>-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tài kho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</w:t>
      </w:r>
    </w:p>
    <w:p w14:paraId="316D972F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Xem báo cáo</w:t>
      </w:r>
    </w:p>
    <w:p w14:paraId="544DAD7B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4305257E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Nhân s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 xml:space="preserve"> (HR):</w:t>
      </w:r>
    </w:p>
    <w:p w14:paraId="377C3C80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nhân viên</w:t>
      </w:r>
    </w:p>
    <w:p w14:paraId="3429B94A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Duy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>t ngh</w:t>
      </w:r>
      <w:r w:rsidRPr="009F0F7A">
        <w:rPr>
          <w:rFonts w:ascii="Times New Roman" w:hAnsi="Times New Roman" w:cs="Times New Roman"/>
          <w:sz w:val="26"/>
          <w:szCs w:val="26"/>
        </w:rPr>
        <w:t>ỉ</w:t>
      </w:r>
      <w:r w:rsidRPr="009F0F7A">
        <w:rPr>
          <w:rFonts w:ascii="Times New Roman" w:hAnsi="Times New Roman" w:cs="Times New Roman"/>
          <w:sz w:val="26"/>
          <w:szCs w:val="26"/>
        </w:rPr>
        <w:t xml:space="preserve"> phép</w:t>
      </w:r>
    </w:p>
    <w:p w14:paraId="3FB62DF7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lương</w:t>
      </w:r>
    </w:p>
    <w:p w14:paraId="4B0E2DA7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79FA401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Nhân viên:</w:t>
      </w:r>
    </w:p>
    <w:p w14:paraId="1079F685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Ch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m công</w:t>
      </w:r>
    </w:p>
    <w:p w14:paraId="31F3147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Xem lương</w:t>
      </w:r>
    </w:p>
    <w:p w14:paraId="55653CB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Xin ngh</w:t>
      </w:r>
      <w:r w:rsidRPr="009F0F7A">
        <w:rPr>
          <w:rFonts w:ascii="Times New Roman" w:hAnsi="Times New Roman" w:cs="Times New Roman"/>
          <w:sz w:val="26"/>
          <w:szCs w:val="26"/>
        </w:rPr>
        <w:t>ỉ</w:t>
      </w:r>
      <w:r w:rsidRPr="009F0F7A">
        <w:rPr>
          <w:rFonts w:ascii="Times New Roman" w:hAnsi="Times New Roman" w:cs="Times New Roman"/>
          <w:sz w:val="26"/>
          <w:szCs w:val="26"/>
        </w:rPr>
        <w:t xml:space="preserve"> phép</w:t>
      </w:r>
    </w:p>
    <w:p w14:paraId="27D76C16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0E5A4A88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 Ch</w:t>
      </w:r>
      <w:r w:rsidRPr="009F0F7A">
        <w:rPr>
          <w:rFonts w:ascii="Times New Roman" w:hAnsi="Times New Roman" w:cs="Times New Roman"/>
          <w:sz w:val="26"/>
          <w:szCs w:val="26"/>
        </w:rPr>
        <w:t>ứ</w:t>
      </w:r>
      <w:r w:rsidRPr="009F0F7A">
        <w:rPr>
          <w:rFonts w:ascii="Times New Roman" w:hAnsi="Times New Roman" w:cs="Times New Roman"/>
          <w:sz w:val="26"/>
          <w:szCs w:val="26"/>
        </w:rPr>
        <w:t>c năng chính</w:t>
      </w:r>
    </w:p>
    <w:p w14:paraId="38EA0246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0465FA1F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3.1. Qu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lý nhân viên</w:t>
      </w:r>
    </w:p>
    <w:p w14:paraId="57391DB3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CRUD nhân viên</w:t>
      </w:r>
    </w:p>
    <w:p w14:paraId="45353CD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Tìm ki</w:t>
      </w:r>
      <w:r w:rsidRPr="009F0F7A">
        <w:rPr>
          <w:rFonts w:ascii="Times New Roman" w:hAnsi="Times New Roman" w:cs="Times New Roman"/>
          <w:sz w:val="26"/>
          <w:szCs w:val="26"/>
        </w:rPr>
        <w:t>ế</w:t>
      </w:r>
      <w:r w:rsidRPr="009F0F7A">
        <w:rPr>
          <w:rFonts w:ascii="Times New Roman" w:hAnsi="Times New Roman" w:cs="Times New Roman"/>
          <w:sz w:val="26"/>
          <w:szCs w:val="26"/>
        </w:rPr>
        <w:t>m</w:t>
      </w:r>
    </w:p>
    <w:p w14:paraId="266BAB4B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0B97360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3.2. Phòng ban</w:t>
      </w:r>
    </w:p>
    <w:p w14:paraId="42FFDBCB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CRUD phòng ban</w:t>
      </w:r>
    </w:p>
    <w:p w14:paraId="6C9FD841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4B3829D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3.3. Ch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m công</w:t>
      </w:r>
    </w:p>
    <w:p w14:paraId="44A9795D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Gi</w:t>
      </w:r>
      <w:r w:rsidRPr="009F0F7A">
        <w:rPr>
          <w:rFonts w:ascii="Times New Roman" w:hAnsi="Times New Roman" w:cs="Times New Roman"/>
          <w:sz w:val="26"/>
          <w:szCs w:val="26"/>
        </w:rPr>
        <w:t>ờ</w:t>
      </w:r>
      <w:r w:rsidRPr="009F0F7A">
        <w:rPr>
          <w:rFonts w:ascii="Times New Roman" w:hAnsi="Times New Roman" w:cs="Times New Roman"/>
          <w:sz w:val="26"/>
          <w:szCs w:val="26"/>
        </w:rPr>
        <w:t xml:space="preserve"> vào/ra</w:t>
      </w:r>
    </w:p>
    <w:p w14:paraId="34A1CC5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lastRenderedPageBreak/>
        <w:t>- Tính gi</w:t>
      </w:r>
      <w:r w:rsidRPr="009F0F7A">
        <w:rPr>
          <w:rFonts w:ascii="Times New Roman" w:hAnsi="Times New Roman" w:cs="Times New Roman"/>
          <w:sz w:val="26"/>
          <w:szCs w:val="26"/>
        </w:rPr>
        <w:t>ờ</w:t>
      </w:r>
      <w:r w:rsidRPr="009F0F7A">
        <w:rPr>
          <w:rFonts w:ascii="Times New Roman" w:hAnsi="Times New Roman" w:cs="Times New Roman"/>
          <w:sz w:val="26"/>
          <w:szCs w:val="26"/>
        </w:rPr>
        <w:t xml:space="preserve"> làm</w:t>
      </w:r>
    </w:p>
    <w:p w14:paraId="3E28DA21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40450A7E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3.4. Tính lương</w:t>
      </w:r>
    </w:p>
    <w:p w14:paraId="33B049D5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T</w:t>
      </w:r>
      <w:r w:rsidRPr="009F0F7A">
        <w:rPr>
          <w:rFonts w:ascii="Times New Roman" w:hAnsi="Times New Roman" w:cs="Times New Roman"/>
          <w:sz w:val="26"/>
          <w:szCs w:val="26"/>
        </w:rPr>
        <w:t>ổ</w:t>
      </w:r>
      <w:r w:rsidRPr="009F0F7A">
        <w:rPr>
          <w:rFonts w:ascii="Times New Roman" w:hAnsi="Times New Roman" w:cs="Times New Roman"/>
          <w:sz w:val="26"/>
          <w:szCs w:val="26"/>
        </w:rPr>
        <w:t>ng lương = Lương cơ b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+ Ph</w:t>
      </w:r>
      <w:r w:rsidRPr="009F0F7A">
        <w:rPr>
          <w:rFonts w:ascii="Times New Roman" w:hAnsi="Times New Roman" w:cs="Times New Roman"/>
          <w:sz w:val="26"/>
          <w:szCs w:val="26"/>
        </w:rPr>
        <w:t>ụ</w:t>
      </w:r>
      <w:r w:rsidRPr="009F0F7A">
        <w:rPr>
          <w:rFonts w:ascii="Times New Roman" w:hAnsi="Times New Roman" w:cs="Times New Roman"/>
          <w:sz w:val="26"/>
          <w:szCs w:val="26"/>
        </w:rPr>
        <w:t xml:space="preserve"> c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p + T</w:t>
      </w:r>
      <w:r w:rsidRPr="009F0F7A">
        <w:rPr>
          <w:rFonts w:ascii="Times New Roman" w:hAnsi="Times New Roman" w:cs="Times New Roman"/>
          <w:sz w:val="26"/>
          <w:szCs w:val="26"/>
        </w:rPr>
        <w:t>hư</w:t>
      </w:r>
      <w:r w:rsidRPr="009F0F7A">
        <w:rPr>
          <w:rFonts w:ascii="Times New Roman" w:hAnsi="Times New Roman" w:cs="Times New Roman"/>
          <w:sz w:val="26"/>
          <w:szCs w:val="26"/>
        </w:rPr>
        <w:t>ở</w:t>
      </w:r>
      <w:r w:rsidRPr="009F0F7A">
        <w:rPr>
          <w:rFonts w:ascii="Times New Roman" w:hAnsi="Times New Roman" w:cs="Times New Roman"/>
          <w:sz w:val="26"/>
          <w:szCs w:val="26"/>
        </w:rPr>
        <w:t>ng – Kh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u tr</w:t>
      </w:r>
      <w:r w:rsidRPr="009F0F7A">
        <w:rPr>
          <w:rFonts w:ascii="Times New Roman" w:hAnsi="Times New Roman" w:cs="Times New Roman"/>
          <w:sz w:val="26"/>
          <w:szCs w:val="26"/>
        </w:rPr>
        <w:t>ừ</w:t>
      </w:r>
    </w:p>
    <w:p w14:paraId="0D0D43DA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50F0C302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3.5. Ngh</w:t>
      </w:r>
      <w:r w:rsidRPr="009F0F7A">
        <w:rPr>
          <w:rFonts w:ascii="Times New Roman" w:hAnsi="Times New Roman" w:cs="Times New Roman"/>
          <w:sz w:val="26"/>
          <w:szCs w:val="26"/>
        </w:rPr>
        <w:t>ỉ</w:t>
      </w:r>
      <w:r w:rsidRPr="009F0F7A">
        <w:rPr>
          <w:rFonts w:ascii="Times New Roman" w:hAnsi="Times New Roman" w:cs="Times New Roman"/>
          <w:sz w:val="26"/>
          <w:szCs w:val="26"/>
        </w:rPr>
        <w:t xml:space="preserve"> phép</w:t>
      </w:r>
    </w:p>
    <w:p w14:paraId="3F760223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G</w:t>
      </w:r>
      <w:r w:rsidRPr="009F0F7A">
        <w:rPr>
          <w:rFonts w:ascii="Times New Roman" w:hAnsi="Times New Roman" w:cs="Times New Roman"/>
          <w:sz w:val="26"/>
          <w:szCs w:val="26"/>
        </w:rPr>
        <w:t>ử</w:t>
      </w:r>
      <w:r w:rsidRPr="009F0F7A">
        <w:rPr>
          <w:rFonts w:ascii="Times New Roman" w:hAnsi="Times New Roman" w:cs="Times New Roman"/>
          <w:sz w:val="26"/>
          <w:szCs w:val="26"/>
        </w:rPr>
        <w:t>i đơn</w:t>
      </w:r>
    </w:p>
    <w:p w14:paraId="2D3CCD7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Duy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>t / t</w:t>
      </w:r>
      <w:r w:rsidRPr="009F0F7A">
        <w:rPr>
          <w:rFonts w:ascii="Times New Roman" w:hAnsi="Times New Roman" w:cs="Times New Roman"/>
          <w:sz w:val="26"/>
          <w:szCs w:val="26"/>
        </w:rPr>
        <w:t>ừ</w:t>
      </w:r>
      <w:r w:rsidRPr="009F0F7A">
        <w:rPr>
          <w:rFonts w:ascii="Times New Roman" w:hAnsi="Times New Roman" w:cs="Times New Roman"/>
          <w:sz w:val="26"/>
          <w:szCs w:val="26"/>
        </w:rPr>
        <w:t xml:space="preserve"> ch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i</w:t>
      </w:r>
    </w:p>
    <w:p w14:paraId="10A2EC0E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554693CD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3.6. Báo cáo</w:t>
      </w:r>
    </w:p>
    <w:p w14:paraId="0FA0FA97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T</w:t>
      </w:r>
      <w:r w:rsidRPr="009F0F7A">
        <w:rPr>
          <w:rFonts w:ascii="Times New Roman" w:hAnsi="Times New Roman" w:cs="Times New Roman"/>
          <w:sz w:val="26"/>
          <w:szCs w:val="26"/>
        </w:rPr>
        <w:t>ổ</w:t>
      </w:r>
      <w:r w:rsidRPr="009F0F7A">
        <w:rPr>
          <w:rFonts w:ascii="Times New Roman" w:hAnsi="Times New Roman" w:cs="Times New Roman"/>
          <w:sz w:val="26"/>
          <w:szCs w:val="26"/>
        </w:rPr>
        <w:t>ng nhân viên</w:t>
      </w:r>
    </w:p>
    <w:p w14:paraId="2DBA218A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Lương theo tháng</w:t>
      </w:r>
    </w:p>
    <w:p w14:paraId="58A564D4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5C19ED9C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4. D</w:t>
      </w:r>
      <w:r w:rsidRPr="009F0F7A">
        <w:rPr>
          <w:rFonts w:ascii="Times New Roman" w:hAnsi="Times New Roman" w:cs="Times New Roman"/>
          <w:sz w:val="26"/>
          <w:szCs w:val="26"/>
        </w:rPr>
        <w:t>ữ</w:t>
      </w:r>
      <w:r w:rsidRPr="009F0F7A">
        <w:rPr>
          <w:rFonts w:ascii="Times New Roman" w:hAnsi="Times New Roman" w:cs="Times New Roman"/>
          <w:sz w:val="26"/>
          <w:szCs w:val="26"/>
        </w:rPr>
        <w:t xml:space="preserve"> li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>u chính</w:t>
      </w:r>
    </w:p>
    <w:p w14:paraId="69BD5648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nguoidung</w:t>
      </w:r>
    </w:p>
    <w:p w14:paraId="1FA3F57B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nhanvien</w:t>
      </w:r>
    </w:p>
    <w:p w14:paraId="700D23AE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phongban</w:t>
      </w:r>
    </w:p>
    <w:p w14:paraId="431ECCA9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chamcong</w:t>
      </w:r>
    </w:p>
    <w:p w14:paraId="0F9E5261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luong</w:t>
      </w:r>
    </w:p>
    <w:p w14:paraId="47CB04B1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nghiphep</w:t>
      </w:r>
    </w:p>
    <w:p w14:paraId="527FCFA5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duyetnghiphep</w:t>
      </w:r>
    </w:p>
    <w:p w14:paraId="0C4DC283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1E2BDFB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5. Yêu c</w:t>
      </w:r>
      <w:r w:rsidRPr="009F0F7A">
        <w:rPr>
          <w:rFonts w:ascii="Times New Roman" w:hAnsi="Times New Roman" w:cs="Times New Roman"/>
          <w:sz w:val="26"/>
          <w:szCs w:val="26"/>
        </w:rPr>
        <w:t>ầ</w:t>
      </w:r>
      <w:r w:rsidRPr="009F0F7A">
        <w:rPr>
          <w:rFonts w:ascii="Times New Roman" w:hAnsi="Times New Roman" w:cs="Times New Roman"/>
          <w:sz w:val="26"/>
          <w:szCs w:val="26"/>
        </w:rPr>
        <w:t>u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</w:t>
      </w:r>
    </w:p>
    <w:p w14:paraId="1431B42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Nhanh (&lt;1s)</w:t>
      </w:r>
    </w:p>
    <w:p w14:paraId="51D881F3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lastRenderedPageBreak/>
        <w:t xml:space="preserve">- Không </w:t>
      </w:r>
      <w:r w:rsidRPr="009F0F7A">
        <w:rPr>
          <w:rFonts w:ascii="Times New Roman" w:hAnsi="Times New Roman" w:cs="Times New Roman"/>
          <w:sz w:val="26"/>
          <w:szCs w:val="26"/>
        </w:rPr>
        <w:t>m</w:t>
      </w:r>
      <w:r w:rsidRPr="009F0F7A">
        <w:rPr>
          <w:rFonts w:ascii="Times New Roman" w:hAnsi="Times New Roman" w:cs="Times New Roman"/>
          <w:sz w:val="26"/>
          <w:szCs w:val="26"/>
        </w:rPr>
        <w:t>ấ</w:t>
      </w:r>
      <w:r w:rsidRPr="009F0F7A">
        <w:rPr>
          <w:rFonts w:ascii="Times New Roman" w:hAnsi="Times New Roman" w:cs="Times New Roman"/>
          <w:sz w:val="26"/>
          <w:szCs w:val="26"/>
        </w:rPr>
        <w:t>t d</w:t>
      </w:r>
      <w:r w:rsidRPr="009F0F7A">
        <w:rPr>
          <w:rFonts w:ascii="Times New Roman" w:hAnsi="Times New Roman" w:cs="Times New Roman"/>
          <w:sz w:val="26"/>
          <w:szCs w:val="26"/>
        </w:rPr>
        <w:t>ữ</w:t>
      </w:r>
      <w:r w:rsidRPr="009F0F7A">
        <w:rPr>
          <w:rFonts w:ascii="Times New Roman" w:hAnsi="Times New Roman" w:cs="Times New Roman"/>
          <w:sz w:val="26"/>
          <w:szCs w:val="26"/>
        </w:rPr>
        <w:t xml:space="preserve"> li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>u</w:t>
      </w:r>
    </w:p>
    <w:p w14:paraId="79FE1BF1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Phân quy</w:t>
      </w:r>
      <w:r w:rsidRPr="009F0F7A">
        <w:rPr>
          <w:rFonts w:ascii="Times New Roman" w:hAnsi="Times New Roman" w:cs="Times New Roman"/>
          <w:sz w:val="26"/>
          <w:szCs w:val="26"/>
        </w:rPr>
        <w:t>ề</w:t>
      </w:r>
      <w:r w:rsidRPr="009F0F7A">
        <w:rPr>
          <w:rFonts w:ascii="Times New Roman" w:hAnsi="Times New Roman" w:cs="Times New Roman"/>
          <w:sz w:val="26"/>
          <w:szCs w:val="26"/>
        </w:rPr>
        <w:t>n rõ ràng</w:t>
      </w:r>
    </w:p>
    <w:p w14:paraId="2482F67F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4F37290C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6. S</w:t>
      </w:r>
      <w:r w:rsidRPr="009F0F7A">
        <w:rPr>
          <w:rFonts w:ascii="Times New Roman" w:hAnsi="Times New Roman" w:cs="Times New Roman"/>
          <w:sz w:val="26"/>
          <w:szCs w:val="26"/>
        </w:rPr>
        <w:t>ả</w:t>
      </w:r>
      <w:r w:rsidRPr="009F0F7A">
        <w:rPr>
          <w:rFonts w:ascii="Times New Roman" w:hAnsi="Times New Roman" w:cs="Times New Roman"/>
          <w:sz w:val="26"/>
          <w:szCs w:val="26"/>
        </w:rPr>
        <w:t>n ph</w:t>
      </w:r>
      <w:r w:rsidRPr="009F0F7A">
        <w:rPr>
          <w:rFonts w:ascii="Times New Roman" w:hAnsi="Times New Roman" w:cs="Times New Roman"/>
          <w:sz w:val="26"/>
          <w:szCs w:val="26"/>
        </w:rPr>
        <w:t>ẩ</w:t>
      </w:r>
      <w:r w:rsidRPr="009F0F7A">
        <w:rPr>
          <w:rFonts w:ascii="Times New Roman" w:hAnsi="Times New Roman" w:cs="Times New Roman"/>
          <w:sz w:val="26"/>
          <w:szCs w:val="26"/>
        </w:rPr>
        <w:t>m</w:t>
      </w:r>
    </w:p>
    <w:p w14:paraId="122E9312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Database</w:t>
      </w:r>
    </w:p>
    <w:p w14:paraId="1FCCC79F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API</w:t>
      </w:r>
    </w:p>
    <w:p w14:paraId="0E12ED71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UI</w:t>
      </w:r>
    </w:p>
    <w:p w14:paraId="072BB0E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Dashboard</w:t>
      </w:r>
    </w:p>
    <w:p w14:paraId="322DCE15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p w14:paraId="2247B86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7. Giá tr</w:t>
      </w:r>
      <w:r w:rsidRPr="009F0F7A">
        <w:rPr>
          <w:rFonts w:ascii="Times New Roman" w:hAnsi="Times New Roman" w:cs="Times New Roman"/>
          <w:sz w:val="26"/>
          <w:szCs w:val="26"/>
        </w:rPr>
        <w:t>ị</w:t>
      </w:r>
    </w:p>
    <w:p w14:paraId="3479E072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Hi</w:t>
      </w:r>
      <w:r w:rsidRPr="009F0F7A">
        <w:rPr>
          <w:rFonts w:ascii="Times New Roman" w:hAnsi="Times New Roman" w:cs="Times New Roman"/>
          <w:sz w:val="26"/>
          <w:szCs w:val="26"/>
        </w:rPr>
        <w:t>ể</w:t>
      </w:r>
      <w:r w:rsidRPr="009F0F7A">
        <w:rPr>
          <w:rFonts w:ascii="Times New Roman" w:hAnsi="Times New Roman" w:cs="Times New Roman"/>
          <w:sz w:val="26"/>
          <w:szCs w:val="26"/>
        </w:rPr>
        <w:t>u h</w:t>
      </w:r>
      <w:r w:rsidRPr="009F0F7A">
        <w:rPr>
          <w:rFonts w:ascii="Times New Roman" w:hAnsi="Times New Roman" w:cs="Times New Roman"/>
          <w:sz w:val="26"/>
          <w:szCs w:val="26"/>
        </w:rPr>
        <w:t>ệ</w:t>
      </w:r>
      <w:r w:rsidRPr="009F0F7A">
        <w:rPr>
          <w:rFonts w:ascii="Times New Roman" w:hAnsi="Times New Roman" w:cs="Times New Roman"/>
          <w:sz w:val="26"/>
          <w:szCs w:val="26"/>
        </w:rPr>
        <w:t xml:space="preserve"> th</w:t>
      </w:r>
      <w:r w:rsidRPr="009F0F7A">
        <w:rPr>
          <w:rFonts w:ascii="Times New Roman" w:hAnsi="Times New Roman" w:cs="Times New Roman"/>
          <w:sz w:val="26"/>
          <w:szCs w:val="26"/>
        </w:rPr>
        <w:t>ố</w:t>
      </w:r>
      <w:r w:rsidRPr="009F0F7A">
        <w:rPr>
          <w:rFonts w:ascii="Times New Roman" w:hAnsi="Times New Roman" w:cs="Times New Roman"/>
          <w:sz w:val="26"/>
          <w:szCs w:val="26"/>
        </w:rPr>
        <w:t>ng HR</w:t>
      </w:r>
    </w:p>
    <w:p w14:paraId="42A44284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Th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>c hành CRUD</w:t>
      </w:r>
    </w:p>
    <w:p w14:paraId="32989846" w14:textId="77777777" w:rsidR="00684899" w:rsidRPr="009F0F7A" w:rsidRDefault="009F0F7A">
      <w:pPr>
        <w:rPr>
          <w:rFonts w:ascii="Times New Roman" w:hAnsi="Times New Roman" w:cs="Times New Roman"/>
          <w:sz w:val="26"/>
          <w:szCs w:val="26"/>
        </w:rPr>
      </w:pPr>
      <w:r w:rsidRPr="009F0F7A">
        <w:rPr>
          <w:rFonts w:ascii="Times New Roman" w:hAnsi="Times New Roman" w:cs="Times New Roman"/>
          <w:sz w:val="26"/>
          <w:szCs w:val="26"/>
        </w:rPr>
        <w:t>- Tính lương th</w:t>
      </w:r>
      <w:r w:rsidRPr="009F0F7A">
        <w:rPr>
          <w:rFonts w:ascii="Times New Roman" w:hAnsi="Times New Roman" w:cs="Times New Roman"/>
          <w:sz w:val="26"/>
          <w:szCs w:val="26"/>
        </w:rPr>
        <w:t>ự</w:t>
      </w:r>
      <w:r w:rsidRPr="009F0F7A">
        <w:rPr>
          <w:rFonts w:ascii="Times New Roman" w:hAnsi="Times New Roman" w:cs="Times New Roman"/>
          <w:sz w:val="26"/>
          <w:szCs w:val="26"/>
        </w:rPr>
        <w:t>c t</w:t>
      </w:r>
      <w:r w:rsidRPr="009F0F7A">
        <w:rPr>
          <w:rFonts w:ascii="Times New Roman" w:hAnsi="Times New Roman" w:cs="Times New Roman"/>
          <w:sz w:val="26"/>
          <w:szCs w:val="26"/>
        </w:rPr>
        <w:t>ế</w:t>
      </w:r>
    </w:p>
    <w:p w14:paraId="23167280" w14:textId="77777777" w:rsidR="00684899" w:rsidRPr="009F0F7A" w:rsidRDefault="00684899">
      <w:pPr>
        <w:rPr>
          <w:rFonts w:ascii="Times New Roman" w:hAnsi="Times New Roman" w:cs="Times New Roman"/>
          <w:sz w:val="26"/>
          <w:szCs w:val="26"/>
        </w:rPr>
      </w:pPr>
    </w:p>
    <w:sectPr w:rsidR="00684899" w:rsidRPr="009F0F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4899"/>
    <w:rsid w:val="009F0F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2D2509"/>
  <w14:defaultImageDpi w14:val="300"/>
  <w15:docId w15:val="{C0E093E9-F676-4D47-B00F-CF5F27A76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duc362005lx2005xl@gmail.com</cp:lastModifiedBy>
  <cp:revision>2</cp:revision>
  <dcterms:created xsi:type="dcterms:W3CDTF">2026-04-21T00:56:00Z</dcterms:created>
  <dcterms:modified xsi:type="dcterms:W3CDTF">2026-04-21T00:56:00Z</dcterms:modified>
  <cp:category/>
</cp:coreProperties>
</file>